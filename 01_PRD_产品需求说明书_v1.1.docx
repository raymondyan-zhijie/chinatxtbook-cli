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32"/>
        </w:rPr>
        <w:t>ChinaTextbook v1.1</w:t>
      </w:r>
    </w:p>
    <w:p>
      <w:pPr>
        <w:jc w:val="center"/>
      </w:pPr>
      <w:r>
        <w:rPr>
          <w:b/>
          <w:color w:val="17365D"/>
          <w:sz w:val="56"/>
        </w:rPr>
        <w:t>产品需求说明书（PRD）</w:t>
      </w:r>
    </w:p>
    <w:p>
      <w:pPr>
        <w:jc w:val="center"/>
      </w:pPr>
      <w:r>
        <w:rPr>
          <w:color w:val="666666"/>
          <w:sz w:val="24"/>
        </w:rPr>
        <w:t>面向开发、测试和发布团队的产品需求基线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文档编号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CTB-PRD-1.1-A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1.1 Draft A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第一批开发交付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目标平台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Windows 10/11、Ubuntu 22.04+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技术基线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3.10+、Git 2.27+、Textual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1.1 Draft 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2026-07-12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第一批产品与UI设计交付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产品设计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供开发评审</w:t>
            </w:r>
          </w:p>
        </w:tc>
      </w:tr>
    </w:tbl>
    <w:p>
      <w:pPr>
        <w:pStyle w:val="Callout"/>
      </w:pPr>
      <w:r>
        <w:t>本文档与 v1.0 已验证的下载、合并、校验和状态恢复安全机制共同构成 v1.1 的开发基线。除非通过变更评审，不得弱化 fail-closed、安全清理和哈希核验原则。</w:t>
      </w:r>
    </w:p>
    <w:p>
      <w:pPr>
        <w:pStyle w:val="Heading1"/>
      </w:pPr>
      <w:r>
        <w:t>目录</w:t>
      </w:r>
    </w:p>
    <w:p>
      <w:pPr>
        <w:ind w:left="0"/>
      </w:pPr>
      <w:r>
        <w:rPr>
          <w:color w:val="17365D"/>
          <w:sz w:val="20"/>
        </w:rPr>
        <w:t>1  产品概述</w:t>
      </w:r>
    </w:p>
    <w:p>
      <w:pPr>
        <w:ind w:left="0"/>
      </w:pPr>
      <w:r>
        <w:rPr>
          <w:color w:val="17365D"/>
          <w:sz w:val="20"/>
        </w:rPr>
        <w:t>2  范围与边界</w:t>
      </w:r>
    </w:p>
    <w:p>
      <w:pPr>
        <w:ind w:left="0"/>
      </w:pPr>
      <w:r>
        <w:rPr>
          <w:color w:val="17365D"/>
          <w:sz w:val="20"/>
        </w:rPr>
        <w:t>3  目标用户与使用场景</w:t>
      </w:r>
    </w:p>
    <w:p>
      <w:pPr>
        <w:ind w:left="0"/>
      </w:pPr>
      <w:r>
        <w:rPr>
          <w:color w:val="17365D"/>
          <w:sz w:val="20"/>
        </w:rPr>
        <w:t>4  产品原则</w:t>
      </w:r>
    </w:p>
    <w:p>
      <w:pPr>
        <w:ind w:left="0"/>
      </w:pPr>
      <w:r>
        <w:rPr>
          <w:color w:val="17365D"/>
          <w:sz w:val="20"/>
        </w:rPr>
        <w:t>5  功能需求</w:t>
      </w:r>
    </w:p>
    <w:p>
      <w:pPr>
        <w:ind w:left="0"/>
      </w:pPr>
      <w:r>
        <w:rPr>
          <w:color w:val="17365D"/>
          <w:sz w:val="20"/>
        </w:rPr>
        <w:t>6  非功能需求</w:t>
      </w:r>
    </w:p>
    <w:p>
      <w:pPr>
        <w:ind w:left="0"/>
      </w:pPr>
      <w:r>
        <w:rPr>
          <w:color w:val="17365D"/>
          <w:sz w:val="20"/>
        </w:rPr>
        <w:t>7  状态与数据迁移</w:t>
      </w:r>
    </w:p>
    <w:p>
      <w:pPr>
        <w:ind w:left="0"/>
      </w:pPr>
      <w:r>
        <w:rPr>
          <w:color w:val="17365D"/>
          <w:sz w:val="20"/>
        </w:rPr>
        <w:t>8  错误处理与安全约束</w:t>
      </w:r>
    </w:p>
    <w:p>
      <w:pPr>
        <w:ind w:left="0"/>
      </w:pPr>
      <w:r>
        <w:rPr>
          <w:color w:val="17365D"/>
          <w:sz w:val="20"/>
        </w:rPr>
        <w:t>9  发布与安装</w:t>
      </w:r>
    </w:p>
    <w:p>
      <w:pPr>
        <w:ind w:left="0"/>
      </w:pPr>
      <w:r>
        <w:rPr>
          <w:color w:val="17365D"/>
          <w:sz w:val="20"/>
        </w:rPr>
        <w:t>10  验收标准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ChinaTextbook v1.1 是面向 Windows 与 Ubuntu 用户的终端教材浏览、按书下载、分卷合并和完整性核验工具。v1.1 将 v1.0 的单文件脚本重构为模块化应用，并使用 Textual 提供键盘优先、可视化、可恢复的终端用户界面。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  <w:color w:val="17365D"/>
              </w:rPr>
              <w:t>核心产品变化：</w:t>
            </w:r>
            <w:r>
              <w:t>仓库固定为 GitHub 官方源；选择颗粒度从目录提升到具体教材；界面升级为三栏 TUI；下载、合并、日志、更新、详情与帮助均在应用内完成。</w:t>
            </w:r>
          </w:p>
        </w:tc>
      </w:tr>
    </w:tbl>
    <w:p>
      <w:pPr>
        <w:pStyle w:val="Heading2"/>
      </w:pPr>
      <w:r>
        <w:t>1.1 产品目标</w:t>
      </w:r>
    </w:p>
    <w:p>
      <w:pPr>
        <w:pStyle w:val="ListBullet"/>
      </w:pPr>
      <w:r>
        <w:t>用户可以通过“学段 → 科目 → 年级/册次 → 教材”快速定位并选择一本或多本教材。</w:t>
      </w:r>
    </w:p>
    <w:p>
      <w:pPr>
        <w:pStyle w:val="ListBullet"/>
      </w:pPr>
      <w:r>
        <w:t>仅下载用户选定教材所需的源文件，不再默认下载整个年级或科目目录。</w:t>
      </w:r>
    </w:p>
    <w:p>
      <w:pPr>
        <w:pStyle w:val="ListBullet"/>
      </w:pPr>
      <w:r>
        <w:t>耗时任务在后台运行，界面保持响应并可安全取消。</w:t>
      </w:r>
    </w:p>
    <w:p>
      <w:pPr>
        <w:pStyle w:val="ListBullet"/>
      </w:pPr>
      <w:r>
        <w:t>下载、分卷恢复、合并、SHA256 校验、状态恢复和更新过程可视、可诊断。</w:t>
      </w:r>
    </w:p>
    <w:p>
      <w:pPr>
        <w:pStyle w:val="ListBullet"/>
      </w:pPr>
      <w:r>
        <w:t>Windows 普通用户可使用 EXE；Ubuntu 用户可通过 wheel/pipx 安装后运行 ctb。</w:t>
      </w:r>
    </w:p>
    <w:p>
      <w:pPr>
        <w:pStyle w:val="Heading2"/>
      </w:pPr>
      <w:r>
        <w:t>1.2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首次完成选书并开始下载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不超过 3 分钟（不含网络下载时间）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常用操作键盘完成率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安全关键路径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无已知静默数据损坏路径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状态恢复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应用异常退出后可继续，已完成教材不重复处理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平台兼容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Windows 10/11 与 Ubuntu 22.04/24.04 通过验收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核心自动化测试覆盖率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不低于 80%</w:t>
            </w:r>
          </w:p>
        </w:tc>
      </w:tr>
    </w:tbl>
    <w:p>
      <w:pPr>
        <w:pStyle w:val="Heading1"/>
      </w:pPr>
      <w:r>
        <w:t>2. 范围与边界</w:t>
      </w:r>
    </w:p>
    <w:p>
      <w:pPr>
        <w:pStyle w:val="Heading2"/>
      </w:pPr>
      <w:r>
        <w:t>2.1 本版本包含</w:t>
      </w:r>
    </w:p>
    <w:p>
      <w:pPr>
        <w:pStyle w:val="ListBullet"/>
      </w:pPr>
      <w:r>
        <w:t>固定 GitHub 官方仓库 TapXWorld/ChinaTextbook。</w:t>
      </w:r>
    </w:p>
    <w:p>
      <w:pPr>
        <w:pStyle w:val="ListBullet"/>
      </w:pPr>
      <w:r>
        <w:t>Git 树构建的书目索引和书目级 sparse-checkout。</w:t>
      </w:r>
    </w:p>
    <w:p>
      <w:pPr>
        <w:pStyle w:val="ListBullet"/>
      </w:pPr>
      <w:r>
        <w:t>Textual 三栏主界面、搜索、已选教材、下载任务、日志、更新、帮助窗口。</w:t>
      </w:r>
    </w:p>
    <w:p>
      <w:pPr>
        <w:pStyle w:val="ListBullet"/>
      </w:pPr>
      <w:r>
        <w:t>软件更新提示与教材仓库更新提示。</w:t>
      </w:r>
    </w:p>
    <w:p>
      <w:pPr>
        <w:pStyle w:val="ListBullet"/>
      </w:pPr>
      <w:r>
        <w:t>原子合并、SHA256 核验、fail-closed、断点恢复、单实例锁和日志脱敏。</w:t>
      </w:r>
    </w:p>
    <w:p>
      <w:pPr>
        <w:pStyle w:val="ListBullet"/>
      </w:pPr>
      <w:r>
        <w:t>Windows EXE、Python wheel、源码包三种发布物。</w:t>
      </w:r>
    </w:p>
    <w:p>
      <w:pPr>
        <w:pStyle w:val="Heading2"/>
      </w:pPr>
      <w:r>
        <w:t>2.2 本版本不包含</w:t>
      </w:r>
    </w:p>
    <w:p>
      <w:pPr>
        <w:pStyle w:val="ListBullet"/>
      </w:pPr>
      <w:r>
        <w:t>不提供 Gitee 或其他自动镜像测速与切换。</w:t>
      </w:r>
    </w:p>
    <w:p>
      <w:pPr>
        <w:pStyle w:val="ListBullet"/>
      </w:pPr>
      <w:r>
        <w:t>不自动破解、绕过访问控制或下载非公开资源。</w:t>
      </w:r>
    </w:p>
    <w:p>
      <w:pPr>
        <w:pStyle w:val="ListBullet"/>
      </w:pPr>
      <w:r>
        <w:t>不承诺从 PDF 内容自动推断出版社、ISBN 或教材版本。</w:t>
      </w:r>
    </w:p>
    <w:p>
      <w:pPr>
        <w:pStyle w:val="ListBullet"/>
      </w:pPr>
      <w:r>
        <w:t>不在 v1.1 内实现应用自身的无提示自动升级；仅提示并引导用户查看发布页。</w:t>
      </w:r>
    </w:p>
    <w:p>
      <w:pPr>
        <w:pStyle w:val="ListBullet"/>
      </w:pPr>
      <w:r>
        <w:t>不提供图形桌面 GUI；本版本为终端应用。</w:t>
      </w:r>
    </w:p>
    <w:p>
      <w:pPr>
        <w:pStyle w:val="Heading1"/>
      </w:pPr>
      <w:r>
        <w:t>3.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用户类型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主要目标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关键需求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家长/学生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下载少量指定教材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易于查找、按书选择、无需理解 Git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教师/教研人员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批量获取某学段/科目教材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多选、搜索、进度、可恢复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技术用户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管理大量教材和更新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日志、状态、重试、诊断、命令行入口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开发/维护人员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持续维护项目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模块化、类型标注、测试、清晰状态模型</w:t>
            </w:r>
          </w:p>
        </w:tc>
      </w:tr>
    </w:tbl>
    <w:p>
      <w:pPr>
        <w:pStyle w:val="Heading1"/>
      </w:pPr>
      <w:r>
        <w:t>4. 产品原则</w:t>
      </w:r>
    </w:p>
    <w:p>
      <w:pPr>
        <w:pStyle w:val="Heading2"/>
      </w:pPr>
      <w:r>
        <w:t>安全优先</w:t>
      </w:r>
    </w:p>
    <w:p>
      <w:r>
        <w:t>出现清单不确定、分卷结构异常、历史记录冲突时拒绝覆盖，宁可要求人工核对。</w:t>
      </w:r>
    </w:p>
    <w:p>
      <w:pPr>
        <w:pStyle w:val="Heading2"/>
      </w:pPr>
      <w:r>
        <w:t>书目是用户心智模型</w:t>
      </w:r>
    </w:p>
    <w:p>
      <w:r>
        <w:t>界面展示一本教材，不向普通用户暴露 .pdf.1、.pdf.2 等分卷实现细节。</w:t>
      </w:r>
    </w:p>
    <w:p>
      <w:pPr>
        <w:pStyle w:val="Heading2"/>
      </w:pPr>
      <w:r>
        <w:t>GitHub 单一事实源</w:t>
      </w:r>
    </w:p>
    <w:p>
      <w:r>
        <w:t>不做镜像测速，不自动切换到无法确认同步状态的仓库。</w:t>
      </w:r>
    </w:p>
    <w:p>
      <w:pPr>
        <w:pStyle w:val="Heading2"/>
      </w:pPr>
      <w:r>
        <w:t>键盘优先</w:t>
      </w:r>
    </w:p>
    <w:p>
      <w:r>
        <w:t>全部主要功能均可使用方向键、Space、Enter、Esc 和功能键完成。</w:t>
      </w:r>
    </w:p>
    <w:p>
      <w:pPr>
        <w:pStyle w:val="Heading2"/>
      </w:pPr>
      <w:r>
        <w:t>如实呈现</w:t>
      </w:r>
    </w:p>
    <w:p>
      <w:r>
        <w:t>Git 下载进度若为估算值，必须明确标注“估算”。</w:t>
      </w:r>
    </w:p>
    <w:p>
      <w:pPr>
        <w:pStyle w:val="Heading1"/>
      </w:pPr>
      <w:r>
        <w:t>5.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启动与环境检查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启动时检查 Python/打包运行环境、Git 版本、GitHub 可达性、工作目录、状态文件和可用磁盘空间。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GitHub 单源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 clone/fetch/API 请求固定使用 GitHub 官方仓库；旧工作区 origin 不一致时拒绝继续并给出迁移说明。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书目索引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Git 树构建 Book 对象，将同一 PDF 的全部分卷聚合为一本教材。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层级导航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导航层级固定为学段 → 科目 → 年级/册次 → 教材；对目录结构不规则的内容采用可解释的回退分类。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树形浏览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左侧 TreeView 使用上下左右键导航；右键/向右展开，左键收起或返回。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教材多选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Space 切换教材选择状态；Ctrl+A 选择当前范围；Ctrl+D 取消当前范围。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全局搜索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/ 进入搜索，支持书名、目录、学段、科目和年级的大小写不敏感多关键字过滤。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已选教材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 打开已选列表，可取消选择、查看总大小并开始下载。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文件级下载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selected_books 展开为 selected_files，并用文件级 sparse-checkout 下载。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后台任务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clone、fetch、checkout、restore、合并、校验、索引建立均不得阻塞 UI 线程。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下载进度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展示总体进度、当前教材、当前阶段、速度和时间；Git 阶段注明估算。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任务控制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F6 查看任务；支持安全取消：停止新任务、等待当前块、保存状态、清理临时文件。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日志窗口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 打开日志，支持自动滚动、级别过滤、复制和导出诊断报告。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文件详情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右栏显示书名、分类、文件数、分卷数、估算大小、状态、SHA256 和本地位置。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软件更新提示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启动后后台检查 GitHub Releases；仅提示，不自动覆盖程序。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教材更新提示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检测远端 HEAD，展示新增、修改、删除/结构变化数量，并允许更新已选教材。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帮助与诊断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 提供快捷键、流程、风险说明、常见问题和环境诊断。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Markdown 运行报告和诊断信息，所有 URL/凭据必须脱敏。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打开文件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O 打开 PDF、L 打开所在目录；平台不支持时显示可复制路径。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FR-020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状态迁移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v1.0 旧状态保留 groups 哈希记录，但目录级选择失效并要求重新进行书目级选择。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</w:tbl>
    <w:p>
      <w:pPr>
        <w:pStyle w:val="Heading1"/>
      </w:pPr>
      <w:r>
        <w:t>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兼容性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Windows 10/11 PowerShell、CMD、Windows Terminal；Ubuntu 22.04/24.04 常见终端。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10,000 本以内书目索引首次构建目标小于 5 秒（不含网络）；搜索响应目标小于 200ms。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可用性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终端宽度 100 列以上显示三栏；80-99 列自动压缩；低于 80 列显示单栏兼容模式。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可靠性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任何正式 PDF 写入均使用临时文件、flush、fsync 和原子替换。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清理分卷前强制核验；敏感 URL 脱敏；清单不确定时 fail-closed。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可维护性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模块职责清晰、类型标注、核心逻辑与 UI 分离、测试覆盖不低于 80%。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可访问性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颜色不是唯一状态信号；同时使用文字和符号。</w:t>
            </w:r>
          </w:p>
        </w:tc>
      </w:tr>
    </w:tbl>
    <w:p>
      <w:pPr>
        <w:pStyle w:val="Heading1"/>
      </w:pPr>
      <w:r>
        <w:t>7. 状态与数据迁移</w:t>
      </w:r>
    </w:p>
    <w:p>
      <w:r>
        <w:t>新状态必须区分用户选择与 Git 实际文件路径：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selected_books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逻辑教材 ID 列表，例如 小学/数学/一年级/教材.pdf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selected_files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该批教材展开后的实际 Git 文件路径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selection_fingerprint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selected_files 排序后计算的 SHA256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groups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PDF 组的状态、大小、SHA256、历史 parts、stale 标记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可恢复后台任务的阶段和错误信息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catalog_cache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 HEAD commit 绑定的书目索引缓存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迁移规则：</w:t>
            </w:r>
            <w:r>
              <w:t>从 v1.0 升级时保留 groups 和安全哈希记录；清空旧 selected_paths、checkout_done 和目录级缓存；首次启动明确提示用户重新选书。</w:t>
            </w:r>
          </w:p>
        </w:tc>
      </w:tr>
    </w:tbl>
    <w:p>
      <w:pPr>
        <w:pStyle w:val="Heading1"/>
      </w:pPr>
      <w:r>
        <w:t>8. 错误处理与安全约束</w:t>
      </w:r>
    </w:p>
    <w:p>
      <w:pPr>
        <w:pStyle w:val="ListBullet"/>
      </w:pPr>
      <w:r>
        <w:t>Git 树读取失败：停止索引、扫描和合并，不回退到工作区猜测。</w:t>
      </w:r>
    </w:p>
    <w:p>
      <w:pPr>
        <w:pStyle w:val="ListBullet"/>
      </w:pPr>
      <w:r>
        <w:t>单卷分卷组：默认拒绝自动合并。</w:t>
      </w:r>
    </w:p>
    <w:p>
      <w:pPr>
        <w:pStyle w:val="ListBullet"/>
      </w:pPr>
      <w:r>
        <w:t>历史 parts 比新清单多：视为上游删卷或结构异常，保留现有 PDF 并报错。</w:t>
      </w:r>
    </w:p>
    <w:p>
      <w:pPr>
        <w:pStyle w:val="ListBullet"/>
      </w:pPr>
      <w:r>
        <w:t>分卷重复、缺中间卷、大小不一致、哈希不一致：不得删除源分卷。</w:t>
      </w:r>
    </w:p>
    <w:p>
      <w:pPr>
        <w:pStyle w:val="ListBullet"/>
      </w:pPr>
      <w:r>
        <w:t>应用退出：后台任务进入安全取消流程，状态原子保存。</w:t>
      </w:r>
    </w:p>
    <w:p>
      <w:pPr>
        <w:pStyle w:val="ListBullet"/>
      </w:pPr>
      <w:r>
        <w:t>工作区 origin 不是官方 GitHub：拒绝继续，不自动强制重置。</w:t>
      </w:r>
    </w:p>
    <w:p>
      <w:pPr>
        <w:pStyle w:val="Heading1"/>
      </w:pPr>
      <w:r>
        <w:t>9. 发布与安装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Windows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ChinaTextbook.exe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系统安装 Git 2.27+；无需 Python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Ubuntu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chinatextbook-1.1.0-py3-none-any.whl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3.10+、Git 2.27+，安装时自动安装 Textual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开发源码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源码包/仓库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3.10+、Git、Textual、pytest</w:t>
            </w:r>
          </w:p>
        </w:tc>
      </w:tr>
    </w:tbl>
    <w:p>
      <w:pPr>
        <w:pStyle w:val="Heading1"/>
      </w:pPr>
      <w:r>
        <w:t>10. 验收标准</w:t>
      </w:r>
    </w:p>
    <w:p>
      <w:pPr>
        <w:pStyle w:val="ListNumber"/>
      </w:pPr>
      <w:r>
        <w:t>用户可从学段进入科目，再进入年级/册次并选择具体教材。</w:t>
      </w:r>
    </w:p>
    <w:p>
      <w:pPr>
        <w:pStyle w:val="ListNumber"/>
      </w:pPr>
      <w:r>
        <w:t>选择一本分卷教材时，仅下载该书对应的全部分卷及必要元数据。</w:t>
      </w:r>
    </w:p>
    <w:p>
      <w:pPr>
        <w:pStyle w:val="ListNumber"/>
      </w:pPr>
      <w:r>
        <w:t>Windows 与 Ubuntu 的方向键、Space、Enter、Esc 和 F1/F2/F5/F6/F8/F9 均符合规范。</w:t>
      </w:r>
    </w:p>
    <w:p>
      <w:pPr>
        <w:pStyle w:val="ListNumber"/>
      </w:pPr>
      <w:r>
        <w:t>下载和合并过程中 UI 不冻结。</w:t>
      </w:r>
    </w:p>
    <w:p>
      <w:pPr>
        <w:pStyle w:val="ListNumber"/>
      </w:pPr>
      <w:r>
        <w:t>应用被关闭后再次运行可继续未完成任务。</w:t>
      </w:r>
    </w:p>
    <w:p>
      <w:pPr>
        <w:pStyle w:val="ListNumber"/>
      </w:pPr>
      <w:r>
        <w:t>上游删卷、清单失败、哈希失败等安全场景均不会覆盖完整 PDF 或误删分卷。</w:t>
      </w:r>
    </w:p>
    <w:p>
      <w:pPr>
        <w:pStyle w:val="ListNumber"/>
      </w:pPr>
      <w:r>
        <w:t>日志和报告不出现明文凭据。</w:t>
      </w:r>
    </w:p>
    <w:p>
      <w:pPr>
        <w:pStyle w:val="ListNumber"/>
      </w:pPr>
      <w:r>
        <w:t>软件更新和教材更新提示不会阻塞主界面。</w:t>
      </w:r>
    </w:p>
    <w:p>
      <w:pPr>
        <w:pStyle w:val="Heading1"/>
      </w:pPr>
      <w:r>
        <w:t>附录 A：快捷键基线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按键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↑ / 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移动焦点或列表选择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← / →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收起/展开树节点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选择/取消教材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进入、确认或查看详情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返回/关闭浮层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全局搜索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Ctrl+A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当前范围全选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Ctrl+D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当前范围取消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已选教材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开始下载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检查更新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打开文件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打开目录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重新验证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内部开发交付文档  |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ChinaTextbook v1.1  |  产品需求说明书（PRD）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360" w:right="360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